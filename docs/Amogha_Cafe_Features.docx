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Amogha Cafe &amp; Restaurant</w:t>
      </w:r>
    </w:p>
    <w:p>
      <w:pPr>
        <w:jc w:val="center"/>
      </w:pPr>
      <w:r>
        <w:rPr>
          <w:color w:val="B8860B"/>
          <w:sz w:val="28"/>
        </w:rPr>
        <w:t>Complete Feature Documentation</w:t>
      </w:r>
    </w:p>
    <w:p>
      <w:pPr>
        <w:jc w:val="center"/>
      </w:pPr>
      <w:r>
        <w:rPr>
          <w:i/>
          <w:sz w:val="20"/>
        </w:rPr>
        <w:t>Multi-surface restaurant platform — online ordering, POS, kiosk, kitchen display, delivery, order tracking, and admin dashboard built on Firebase.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1. Customer Website (Online Ordering)</w:t>
      </w:r>
    </w:p>
    <w:p>
      <w:pPr>
        <w:pStyle w:val="ListNumber"/>
      </w:pPr>
      <w:r>
        <w:t>2. Admin Dashboard</w:t>
      </w:r>
    </w:p>
    <w:p>
      <w:pPr>
        <w:pStyle w:val="ListNumber"/>
      </w:pPr>
      <w:r>
        <w:t>3. POS Terminal</w:t>
      </w:r>
    </w:p>
    <w:p>
      <w:pPr>
        <w:pStyle w:val="ListNumber"/>
      </w:pPr>
      <w:r>
        <w:t>4. Self-Service Kiosk</w:t>
      </w:r>
    </w:p>
    <w:p>
      <w:pPr>
        <w:pStyle w:val="ListNumber"/>
      </w:pPr>
      <w:r>
        <w:t>5. Kitchen Display System (KDS)</w:t>
      </w:r>
    </w:p>
    <w:p>
      <w:pPr>
        <w:pStyle w:val="ListNumber"/>
      </w:pPr>
      <w:r>
        <w:t>6. Delivery Partner App</w:t>
      </w:r>
    </w:p>
    <w:p>
      <w:pPr>
        <w:pStyle w:val="ListNumber"/>
      </w:pPr>
      <w:r>
        <w:t>7. Order Display Board</w:t>
      </w:r>
    </w:p>
    <w:p>
      <w:pPr>
        <w:pStyle w:val="ListNumber"/>
      </w:pPr>
      <w:r>
        <w:t>8. Order Tracking</w:t>
      </w:r>
    </w:p>
    <w:p>
      <w:pPr>
        <w:pStyle w:val="ListNumber"/>
      </w:pPr>
      <w:r>
        <w:t>9. QR Code Table Ordering (Dine-In)</w:t>
      </w:r>
    </w:p>
    <w:p>
      <w:pPr>
        <w:pStyle w:val="ListNumber"/>
      </w:pPr>
      <w:r>
        <w:t>10. Loyalty Points Lookup</w:t>
      </w:r>
    </w:p>
    <w:p>
      <w:pPr>
        <w:pStyle w:val="ListNumber"/>
      </w:pPr>
      <w:r>
        <w:t>11. REST API (Cloud Functions)</w:t>
      </w:r>
    </w:p>
    <w:p>
      <w:pPr>
        <w:pStyle w:val="ListNumber"/>
      </w:pPr>
      <w:r>
        <w:t>12. Cross-Cutting Concerns</w:t>
      </w:r>
    </w:p>
    <w:p>
      <w:pPr>
        <w:pStyle w:val="ListNumber"/>
      </w:pPr>
      <w:r>
        <w:t>13. Technology Stack</w:t>
      </w:r>
    </w:p>
    <w:p>
      <w:r>
        <w:br w:type="page"/>
      </w:r>
    </w:p>
    <w:p>
      <w:pPr>
        <w:pStyle w:val="Heading1"/>
      </w:pPr>
      <w:r>
        <w:t>1. Customer Website (Online Ordering)</w:t>
      </w:r>
    </w:p>
    <w:p>
      <w:r>
        <w:t>Entry point: index.html  |  Modules: src/modules/</w:t>
      </w:r>
    </w:p>
    <w:p>
      <w:pPr>
        <w:pStyle w:val="Heading2"/>
      </w:pPr>
      <w:r>
        <w:t>1.1 Hero &amp; Navigation</w:t>
      </w:r>
    </w:p>
    <w:p>
      <w:pPr>
        <w:pStyle w:val="ListBullet"/>
      </w:pPr>
      <w:r>
        <w:t>Animated hero slideshow with multiple background images (food photos, chef portraits, restaurant shots)</w:t>
      </w:r>
    </w:p>
    <w:p>
      <w:pPr>
        <w:pStyle w:val="ListBullet"/>
      </w:pPr>
      <w:r>
        <w:t>Header slideshow ticker rotating through today’s specials, bestsellers, Telugu/English proverbs, and promotional messages</w:t>
      </w:r>
    </w:p>
    <w:p>
      <w:pPr>
        <w:pStyle w:val="ListBullet"/>
      </w:pPr>
      <w:r>
        <w:t>Scroll progress bar at the top of the page</w:t>
      </w:r>
    </w:p>
    <w:p>
      <w:pPr>
        <w:pStyle w:val="ListBullet"/>
      </w:pPr>
      <w:r>
        <w:t>Cursor glow trail and floating gold ambient particles for a premium visual feel</w:t>
      </w:r>
    </w:p>
    <w:p>
      <w:pPr>
        <w:pStyle w:val="ListBullet"/>
      </w:pPr>
      <w:r>
        <w:t>Grain texture overlay for a cinematic aesthetic</w:t>
      </w:r>
    </w:p>
    <w:p>
      <w:pPr>
        <w:pStyle w:val="ListBullet"/>
      </w:pPr>
      <w:r>
        <w:t>Preloader with animated gold progress bar and logo</w:t>
      </w:r>
    </w:p>
    <w:p>
      <w:pPr>
        <w:pStyle w:val="ListBullet"/>
      </w:pPr>
      <w:r>
        <w:t>Dark mode toggle (moon icon)</w:t>
      </w:r>
    </w:p>
    <w:p>
      <w:pPr>
        <w:pStyle w:val="ListBullet"/>
      </w:pPr>
      <w:r>
        <w:t>Mobile hamburger menu for responsive navigation</w:t>
      </w:r>
    </w:p>
    <w:p>
      <w:pPr>
        <w:pStyle w:val="ListBullet"/>
      </w:pPr>
      <w:r>
        <w:t>SEO-optimized with Open Graph, Twitter Card, and Schema.org (Restaurant) structured data</w:t>
      </w:r>
    </w:p>
    <w:p>
      <w:pPr>
        <w:pStyle w:val="Heading2"/>
      </w:pPr>
      <w:r>
        <w:t>1.2 Sections</w:t>
      </w:r>
    </w:p>
    <w:p>
      <w:pPr>
        <w:pStyle w:val="ListBullet"/>
      </w:pPr>
      <w:r>
        <w:t>About / Our Story — brand story, mission, USP list with scroll-reveal animations</w:t>
      </w:r>
    </w:p>
    <w:p>
      <w:pPr>
        <w:pStyle w:val="ListBullet"/>
      </w:pPr>
      <w:r>
        <w:t>Stats counter — animated counters (10,000+ customers, 50+ dishes, 20+ years, 4.8-star rating)</w:t>
      </w:r>
    </w:p>
    <w:p>
      <w:pPr>
        <w:pStyle w:val="ListBullet"/>
      </w:pPr>
      <w:r>
        <w:t>Meet Our Chefs — slideshow of chefs (Polina, Usha, Bhavana) with bios and specialties</w:t>
      </w:r>
    </w:p>
    <w:p>
      <w:pPr>
        <w:pStyle w:val="ListBullet"/>
      </w:pPr>
      <w:r>
        <w:t>Today’s Specials — featured dishes with prices and "Order Now" buttons</w:t>
      </w:r>
    </w:p>
    <w:p>
      <w:pPr>
        <w:pStyle w:val="ListBullet"/>
      </w:pPr>
      <w:r>
        <w:t>Daily Special — countdown timer section with "Today Only" badge and expiry countdown</w:t>
      </w:r>
    </w:p>
    <w:p>
      <w:pPr>
        <w:pStyle w:val="ListBullet"/>
      </w:pPr>
      <w:r>
        <w:t>Gallery — image slideshow with dots navigation, lightbox with keyboard controls</w:t>
      </w:r>
    </w:p>
    <w:p>
      <w:pPr>
        <w:pStyle w:val="ListBullet"/>
      </w:pPr>
      <w:r>
        <w:t>Video lightbox — embedded video player for promotional content</w:t>
      </w:r>
    </w:p>
    <w:p>
      <w:pPr>
        <w:pStyle w:val="ListBullet"/>
      </w:pPr>
      <w:r>
        <w:t>Reviews carousel — auto-advancing customer reviews with mouse hover pause</w:t>
      </w:r>
    </w:p>
    <w:p>
      <w:pPr>
        <w:pStyle w:val="ListBullet"/>
      </w:pPr>
      <w:r>
        <w:t>Contact section with restaurant info</w:t>
      </w:r>
    </w:p>
    <w:p>
      <w:pPr>
        <w:pStyle w:val="Heading2"/>
      </w:pPr>
      <w:r>
        <w:t>1.3 Menu &amp; Ordering</w:t>
      </w:r>
    </w:p>
    <w:p>
      <w:pPr>
        <w:pStyle w:val="ListBullet"/>
      </w:pPr>
      <w:r>
        <w:t>Live menu sync from Firestore in real-time</w:t>
      </w:r>
    </w:p>
    <w:p>
      <w:pPr>
        <w:pStyle w:val="ListBullet"/>
      </w:pPr>
      <w:r>
        <w:t>Category carousel (Swiggy-style) — horizontal scrollable category pills with arrow navigation</w:t>
      </w:r>
    </w:p>
    <w:p>
      <w:pPr>
        <w:pStyle w:val="ListBullet"/>
      </w:pPr>
      <w:r>
        <w:t>Menu search with type-ahead filtering</w:t>
      </w:r>
    </w:p>
    <w:p>
      <w:pPr>
        <w:pStyle w:val="ListBullet"/>
      </w:pPr>
      <w:r>
        <w:t>Veg/Non-veg filter indicators on each item</w:t>
      </w:r>
    </w:p>
    <w:p>
      <w:pPr>
        <w:pStyle w:val="ListBullet"/>
      </w:pPr>
      <w:r>
        <w:t>Spice level selector (Mild / Medium / Hot) per item</w:t>
      </w:r>
    </w:p>
    <w:p>
      <w:pPr>
        <w:pStyle w:val="ListBullet"/>
      </w:pPr>
      <w:r>
        <w:t>Add-ons &amp; extras support per menu item</w:t>
      </w:r>
    </w:p>
    <w:p>
      <w:pPr>
        <w:pStyle w:val="ListBullet"/>
      </w:pPr>
      <w:r>
        <w:t>Bestseller and badge tags on menu items</w:t>
      </w:r>
    </w:p>
    <w:p>
      <w:pPr>
        <w:pStyle w:val="ListBullet"/>
      </w:pPr>
      <w:r>
        <w:t>Dynamic pricing rules and happy hour pricing</w:t>
      </w:r>
    </w:p>
    <w:p>
      <w:pPr>
        <w:pStyle w:val="ListBullet"/>
      </w:pPr>
      <w:r>
        <w:t>Delivery banner — estimated delivery time (30-45 mins) and free delivery threshold (₹500)</w:t>
      </w:r>
    </w:p>
    <w:p>
      <w:pPr>
        <w:pStyle w:val="ListBullet"/>
      </w:pPr>
      <w:r>
        <w:t>Combo Meal Builder — mix &amp; match starters + main course + bread + drink with 15% discount</w:t>
      </w:r>
    </w:p>
    <w:p>
      <w:pPr>
        <w:pStyle w:val="ListBullet"/>
      </w:pPr>
      <w:r>
        <w:t>Allergen filter ("Safe for Me") — filter menu based on dietary preferences and allergen alerts</w:t>
      </w:r>
    </w:p>
    <w:p>
      <w:pPr>
        <w:pStyle w:val="Heading2"/>
      </w:pPr>
      <w:r>
        <w:t>1.4 AI-Powered Features</w:t>
      </w:r>
    </w:p>
    <w:p>
      <w:pPr>
        <w:pStyle w:val="ListBullet"/>
      </w:pPr>
      <w:r>
        <w:t>AI Chatbot — floating chat FAB with AI assistant for menu queries, recommendations, and ordering help</w:t>
      </w:r>
    </w:p>
    <w:p>
      <w:pPr>
        <w:pStyle w:val="ListBullet"/>
      </w:pPr>
      <w:r>
        <w:t>AI Picks For You — personalized AI-generated food recommendations based on order history</w:t>
      </w:r>
    </w:p>
    <w:p>
      <w:pPr>
        <w:pStyle w:val="ListBullet"/>
      </w:pPr>
      <w:r>
        <w:t>AI Meal Planner — generate custom meal plans based on preferences</w:t>
      </w:r>
    </w:p>
    <w:p>
      <w:pPr>
        <w:pStyle w:val="ListBullet"/>
      </w:pPr>
      <w:r>
        <w:t>Item pairings — suggested pairing items (e.g., biryani + raita)</w:t>
      </w:r>
    </w:p>
    <w:p>
      <w:pPr>
        <w:pStyle w:val="Heading2"/>
      </w:pPr>
      <w:r>
        <w:t>1.5 Cart &amp; Checkout</w:t>
      </w:r>
    </w:p>
    <w:p>
      <w:pPr>
        <w:pStyle w:val="ListBullet"/>
      </w:pPr>
      <w:r>
        <w:t>Shopping cart with floating cart icon and item count badge</w:t>
      </w:r>
    </w:p>
    <w:p>
      <w:pPr>
        <w:pStyle w:val="ListBullet"/>
      </w:pPr>
      <w:r>
        <w:t>Floating cart FAB on mobile</w:t>
      </w:r>
    </w:p>
    <w:p>
      <w:pPr>
        <w:pStyle w:val="ListBullet"/>
      </w:pPr>
      <w:r>
        <w:t>Cart modal with item list, quantity controls (+/-), add-ons display, and total</w:t>
      </w:r>
    </w:p>
    <w:p>
      <w:pPr>
        <w:pStyle w:val="ListBullet"/>
      </w:pPr>
      <w:r>
        <w:t>Coupon code system — apply discount codes at checkout</w:t>
      </w:r>
    </w:p>
    <w:p>
      <w:pPr>
        <w:pStyle w:val="ListBullet"/>
      </w:pPr>
      <w:r>
        <w:t>Gift card support — redeem gift cards during checkout</w:t>
      </w:r>
    </w:p>
    <w:p>
      <w:pPr>
        <w:pStyle w:val="ListBullet"/>
      </w:pPr>
      <w:r>
        <w:t>Loyalty points redemption — 100 pts = ₹100 off, min ₹250 order</w:t>
      </w:r>
    </w:p>
    <w:p>
      <w:pPr>
        <w:pStyle w:val="ListBullet"/>
      </w:pPr>
      <w:r>
        <w:t>Payment methods: Razorpay (online), Cash on Delivery, UPI payment links</w:t>
      </w:r>
    </w:p>
    <w:p>
      <w:pPr>
        <w:pStyle w:val="ListBullet"/>
      </w:pPr>
      <w:r>
        <w:t>Delivery fee calculation — ₹49 fee, free above ₹500</w:t>
      </w:r>
    </w:p>
    <w:p>
      <w:pPr>
        <w:pStyle w:val="ListBullet"/>
      </w:pPr>
      <w:r>
        <w:t>Order notes / special instructions field</w:t>
      </w:r>
    </w:p>
    <w:p>
      <w:pPr>
        <w:pStyle w:val="ListBullet"/>
      </w:pPr>
      <w:r>
        <w:t>Address input for delivery orders</w:t>
      </w:r>
    </w:p>
    <w:p>
      <w:pPr>
        <w:pStyle w:val="ListBullet"/>
      </w:pPr>
      <w:r>
        <w:t>XSS protection — HTML escaping on all user inputs</w:t>
      </w:r>
    </w:p>
    <w:p>
      <w:pPr>
        <w:pStyle w:val="Heading2"/>
      </w:pPr>
      <w:r>
        <w:t>1.6 Post-Order Features</w:t>
      </w:r>
    </w:p>
    <w:p>
      <w:pPr>
        <w:pStyle w:val="ListBullet"/>
      </w:pPr>
      <w:r>
        <w:t>Order confirmation with order ID and tracking link</w:t>
      </w:r>
    </w:p>
    <w:p>
      <w:pPr>
        <w:pStyle w:val="ListBullet"/>
      </w:pPr>
      <w:r>
        <w:t>WhatsApp bill sharing</w:t>
      </w:r>
    </w:p>
    <w:p>
      <w:pPr>
        <w:pStyle w:val="ListBullet"/>
      </w:pPr>
      <w:r>
        <w:t>Split Bill — divide order total among 2-10 people with UPI payment link generation per person</w:t>
      </w:r>
    </w:p>
    <w:p>
      <w:pPr>
        <w:pStyle w:val="ListBullet"/>
      </w:pPr>
      <w:r>
        <w:t>Order Again / Reorder — quick reorder from past orders</w:t>
      </w:r>
    </w:p>
    <w:p>
      <w:pPr>
        <w:pStyle w:val="ListBullet"/>
      </w:pPr>
      <w:r>
        <w:t>Review &amp; Rating prompt — automatic prompt 1 min after order; rate items 1-5 stars; earns 25 loyalty points</w:t>
      </w:r>
    </w:p>
    <w:p>
      <w:pPr>
        <w:pStyle w:val="Heading2"/>
      </w:pPr>
      <w:r>
        <w:t>1.7 Social &amp; Group Features</w:t>
      </w:r>
    </w:p>
    <w:p>
      <w:pPr>
        <w:pStyle w:val="ListBullet"/>
      </w:pPr>
      <w:r>
        <w:t>Group Ordering — host creates shared cart, shares link, participants add items, host checks out</w:t>
      </w:r>
    </w:p>
    <w:p>
      <w:pPr>
        <w:pStyle w:val="ListBullet"/>
      </w:pPr>
      <w:r>
        <w:t>Table Reservation — book tables with date picker, time slots, party size (1-10+), special requests; 7-day advance booking</w:t>
      </w:r>
    </w:p>
    <w:p>
      <w:pPr>
        <w:pStyle w:val="Heading2"/>
      </w:pPr>
      <w:r>
        <w:t>1.8 Subscription Meal Plans</w:t>
      </w:r>
    </w:p>
    <w:p>
      <w:pPr>
        <w:pStyle w:val="ListBullet"/>
      </w:pPr>
      <w:r>
        <w:t>Weekly meal plan subscriptions at discounted prices</w:t>
      </w:r>
    </w:p>
    <w:p>
      <w:pPr>
        <w:pStyle w:val="ListBullet"/>
      </w:pPr>
      <w:r>
        <w:t>Plan catalog loaded from Firestore</w:t>
      </w:r>
    </w:p>
    <w:p>
      <w:pPr>
        <w:pStyle w:val="Heading2"/>
      </w:pPr>
      <w:r>
        <w:t>1.9 User Account</w:t>
      </w:r>
    </w:p>
    <w:p>
      <w:pPr>
        <w:pStyle w:val="ListBullet"/>
      </w:pPr>
      <w:r>
        <w:t>Sign In / Sign Up modal with phone number authentication</w:t>
      </w:r>
    </w:p>
    <w:p>
      <w:pPr>
        <w:pStyle w:val="ListBullet"/>
      </w:pPr>
      <w:r>
        <w:t>Customer profile with dietary preferences, allergen alerts, and saved delivery addresses</w:t>
      </w:r>
    </w:p>
    <w:p>
      <w:pPr>
        <w:pStyle w:val="ListBullet"/>
      </w:pPr>
      <w:r>
        <w:t>Loyalty widget in navbar showing points balance</w:t>
      </w:r>
    </w:p>
    <w:p>
      <w:pPr>
        <w:pStyle w:val="ListBullet"/>
      </w:pPr>
      <w:r>
        <w:t>Badge gallery — gamification badges displayed in navigation</w:t>
      </w:r>
    </w:p>
    <w:p>
      <w:pPr>
        <w:pStyle w:val="Heading2"/>
      </w:pPr>
      <w:r>
        <w:t>1.10 Gamification &amp; Badges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Badge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Icon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First Bite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Place your first order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🍽️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Regular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 orders completed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⭐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Foodie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 orders completed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🏅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Super Fan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25 orders completed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🏆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Explorer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Order from all menu categories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🗺️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Streak Master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 consecutive days with orders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🔥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Big Spender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Single order over ₹1000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Critic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Write 5 reviews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📝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Night Owl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Order after 9 PM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Early Bird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Order before 10 AM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🐦</w:t>
            </w:r>
          </w:p>
        </w:tc>
      </w:tr>
    </w:tbl>
    <w:p/>
    <w:p>
      <w:pPr>
        <w:pStyle w:val="Heading2"/>
      </w:pPr>
      <w:r>
        <w:t>1.11 Notifications</w:t>
      </w:r>
    </w:p>
    <w:p>
      <w:pPr>
        <w:pStyle w:val="ListBullet"/>
      </w:pPr>
      <w:r>
        <w:t>Browser push notifications — custom opt-in banner</w:t>
      </w:r>
    </w:p>
    <w:p>
      <w:pPr>
        <w:pStyle w:val="ListBullet"/>
      </w:pPr>
      <w:r>
        <w:t>Order status notifications via browser Notification API</w:t>
      </w:r>
    </w:p>
    <w:p>
      <w:pPr>
        <w:pStyle w:val="Heading2"/>
      </w:pPr>
      <w:r>
        <w:t>1.12 PWA &amp; Offline</w:t>
      </w:r>
    </w:p>
    <w:p>
      <w:pPr>
        <w:pStyle w:val="ListBullet"/>
      </w:pPr>
      <w:r>
        <w:t>PWA install prompt with "Install App" button</w:t>
      </w:r>
    </w:p>
    <w:p>
      <w:pPr>
        <w:pStyle w:val="ListBullet"/>
      </w:pPr>
      <w:r>
        <w:t>Service Worker with offline caching</w:t>
      </w:r>
    </w:p>
    <w:p>
      <w:pPr>
        <w:pStyle w:val="ListBullet"/>
      </w:pPr>
      <w:r>
        <w:t>App manifest for installability</w:t>
      </w:r>
    </w:p>
    <w:p>
      <w:pPr>
        <w:pStyle w:val="ListBullet"/>
      </w:pPr>
      <w:r>
        <w:t>Apple mobile web app support</w:t>
      </w:r>
    </w:p>
    <w:p>
      <w:pPr>
        <w:pStyle w:val="Heading2"/>
      </w:pPr>
      <w:r>
        <w:t>1.13 Ambient Music</w:t>
      </w:r>
    </w:p>
    <w:p>
      <w:pPr>
        <w:pStyle w:val="ListBullet"/>
      </w:pPr>
      <w:r>
        <w:t>Background music player with two ambient tracks</w:t>
      </w:r>
    </w:p>
    <w:p>
      <w:pPr>
        <w:pStyle w:val="Heading2"/>
      </w:pPr>
      <w:r>
        <w:t>1.14 Internationalization (i18n)</w:t>
      </w:r>
    </w:p>
    <w:p>
      <w:pPr>
        <w:pStyle w:val="ListBullet"/>
      </w:pPr>
      <w:r>
        <w:t>Multi-language support via data-i18n attributes</w:t>
      </w:r>
    </w:p>
    <w:p>
      <w:pPr>
        <w:pStyle w:val="ListBullet"/>
      </w:pPr>
      <w:r>
        <w:t>Telugu proverbs and taglines in the header slideshow</w:t>
      </w:r>
    </w:p>
    <w:p>
      <w:pPr>
        <w:pStyle w:val="ListBullet"/>
      </w:pPr>
      <w:r>
        <w:t>Translation constants for UI strings</w:t>
      </w:r>
    </w:p>
    <w:p>
      <w:r>
        <w:br w:type="page"/>
      </w:r>
    </w:p>
    <w:p>
      <w:pPr>
        <w:pStyle w:val="Heading1"/>
      </w:pPr>
      <w:r>
        <w:t>2. Admin Dashboard</w:t>
      </w:r>
    </w:p>
    <w:p>
      <w:r>
        <w:t>Entry point: admin/index.html</w:t>
      </w:r>
    </w:p>
    <w:p>
      <w:pPr>
        <w:pStyle w:val="Heading2"/>
      </w:pPr>
      <w:r>
        <w:t>2.1 Authentication &amp; Access</w:t>
      </w:r>
    </w:p>
    <w:p>
      <w:pPr>
        <w:pStyle w:val="ListBullet"/>
      </w:pPr>
      <w:r>
        <w:t>Admin login with PIN/password protection</w:t>
      </w:r>
    </w:p>
    <w:p>
      <w:pPr>
        <w:pStyle w:val="ListBullet"/>
      </w:pPr>
      <w:r>
        <w:t>Multi-shop switching (dropdown selector for managing multiple locations)</w:t>
      </w:r>
    </w:p>
    <w:p>
      <w:pPr>
        <w:pStyle w:val="Heading2"/>
      </w:pPr>
      <w:r>
        <w:t>2.2 Dashboard Overview</w:t>
      </w:r>
    </w:p>
    <w:p>
      <w:pPr>
        <w:pStyle w:val="ListBullet"/>
      </w:pPr>
      <w:r>
        <w:t>Live order statistics (total orders, today’s count, revenue)</w:t>
      </w:r>
    </w:p>
    <w:p>
      <w:pPr>
        <w:pStyle w:val="ListBullet"/>
      </w:pPr>
      <w:r>
        <w:t>Real-time monitoring</w:t>
      </w:r>
    </w:p>
    <w:p>
      <w:pPr>
        <w:pStyle w:val="Heading2"/>
      </w:pPr>
      <w:r>
        <w:t>2.3 Management Tabs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Tab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Features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Orders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Filter by status (all, pending, confirmed, preparing, delivered, cancelled, POS); CSV export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Menu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Bulk edit, enable/disable items, add new items, manage add-ons and extras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Specials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Today’s special offers management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Daily Special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Daily featured item with countdown timer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Slideshow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Hero slide management (images/videos), customer testimonials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Analytics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Performance metrics, insights, and reporting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Coupons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Create and manage discount codes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Gift Cards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Digital gift card system management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Reviews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Customer review moderation and management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CRM (Customers)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Customer database with profiles, order history, loyalty data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Expenses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Track operational costs; AI-powered OCR bill parsing via Gemini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Staff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Staff management (roles, schedules)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Calendar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Schedule and event management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Marketing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Marketing campaigns and promotions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Pricing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Dynamic pricing rules management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Shops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Multi-shop config (name, logo, tagline, theme, categories, admin PIN)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Kiosks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Kiosk terminal management and monitoring</w:t>
            </w:r>
          </w:p>
        </w:tc>
      </w:tr>
    </w:tbl>
    <w:p/>
    <w:p>
      <w:pPr>
        <w:pStyle w:val="Heading2"/>
      </w:pPr>
      <w:r>
        <w:t>2.4 Theming</w:t>
      </w:r>
    </w:p>
    <w:p>
      <w:pPr>
        <w:pStyle w:val="ListBullet"/>
      </w:pPr>
      <w:r>
        <w:t>Seasonal themes (e.g., gold/dark holiday theme)</w:t>
      </w:r>
    </w:p>
    <w:p>
      <w:pPr>
        <w:pStyle w:val="ListBullet"/>
      </w:pPr>
      <w:r>
        <w:t>Light/dark mode toggle</w:t>
      </w:r>
    </w:p>
    <w:p>
      <w:pPr>
        <w:pStyle w:val="ListBullet"/>
      </w:pPr>
      <w:r>
        <w:t>Theme selector with decorative noise background</w:t>
      </w:r>
    </w:p>
    <w:p>
      <w:r>
        <w:br w:type="page"/>
      </w:r>
    </w:p>
    <w:p>
      <w:pPr>
        <w:pStyle w:val="Heading1"/>
      </w:pPr>
      <w:r>
        <w:t>3. POS Terminal</w:t>
      </w:r>
    </w:p>
    <w:p>
      <w:r>
        <w:t>Entry point: pos/index.html</w:t>
      </w:r>
    </w:p>
    <w:p>
      <w:pPr>
        <w:pStyle w:val="Heading2"/>
      </w:pPr>
      <w:r>
        <w:t>3.1 Authentication</w:t>
      </w:r>
    </w:p>
    <w:p>
      <w:pPr>
        <w:pStyle w:val="ListBullet"/>
      </w:pPr>
      <w:r>
        <w:t>Username/password login for POS operators</w:t>
      </w:r>
    </w:p>
    <w:p>
      <w:pPr>
        <w:pStyle w:val="ListBullet"/>
      </w:pPr>
      <w:r>
        <w:t>Server-side credential validation via Cloud Functions</w:t>
      </w:r>
    </w:p>
    <w:p>
      <w:pPr>
        <w:pStyle w:val="Heading2"/>
      </w:pPr>
      <w:r>
        <w:t>3.2 Core POS Features</w:t>
      </w:r>
    </w:p>
    <w:p>
      <w:pPr>
        <w:pStyle w:val="ListBullet"/>
      </w:pPr>
      <w:r>
        <w:t>Real-time clock display</w:t>
      </w:r>
    </w:p>
    <w:p>
      <w:pPr>
        <w:pStyle w:val="ListBullet"/>
      </w:pPr>
      <w:r>
        <w:t>Sales counter — real-time daily sales tracking</w:t>
      </w:r>
    </w:p>
    <w:p>
      <w:pPr>
        <w:pStyle w:val="ListBullet"/>
      </w:pPr>
      <w:r>
        <w:t>Category navigation — quick-access menu category buttons</w:t>
      </w:r>
    </w:p>
    <w:p>
      <w:pPr>
        <w:pStyle w:val="ListBullet"/>
      </w:pPr>
      <w:r>
        <w:t>Smart search — type-ahead menu search with debouncing</w:t>
      </w:r>
    </w:p>
    <w:p>
      <w:pPr>
        <w:pStyle w:val="ListBullet"/>
      </w:pPr>
      <w:r>
        <w:t>Item frequency tracking — most-used items highlighted for quick access</w:t>
      </w:r>
    </w:p>
    <w:p>
      <w:pPr>
        <w:pStyle w:val="Heading2"/>
      </w:pPr>
      <w:r>
        <w:t>3.3 Cart &amp; Checkout</w:t>
      </w:r>
    </w:p>
    <w:p>
      <w:pPr>
        <w:pStyle w:val="ListBullet"/>
      </w:pPr>
      <w:r>
        <w:t>Visual cart display with quantity controls (+/-)</w:t>
      </w:r>
    </w:p>
    <w:p>
      <w:pPr>
        <w:pStyle w:val="ListBullet"/>
      </w:pPr>
      <w:r>
        <w:t>Clear cart functionality</w:t>
      </w:r>
    </w:p>
    <w:p>
      <w:pPr>
        <w:pStyle w:val="ListBullet"/>
      </w:pPr>
      <w:r>
        <w:t>Table number assignment</w:t>
      </w:r>
    </w:p>
    <w:p>
      <w:pPr>
        <w:pStyle w:val="ListBullet"/>
      </w:pPr>
      <w:r>
        <w:t>Special notes/instructions (e.g., "extra spicy, no onion")</w:t>
      </w:r>
    </w:p>
    <w:p>
      <w:pPr>
        <w:pStyle w:val="ListBullet"/>
      </w:pPr>
      <w:r>
        <w:t>Multiple payment methods: Cash, UPI, Card</w:t>
      </w:r>
    </w:p>
    <w:p>
      <w:pPr>
        <w:pStyle w:val="ListBullet"/>
      </w:pPr>
      <w:r>
        <w:t>Order summary with real-time total calculation</w:t>
      </w:r>
    </w:p>
    <w:p>
      <w:pPr>
        <w:pStyle w:val="ListBullet"/>
      </w:pPr>
      <w:r>
        <w:t>Bill generation and printing</w:t>
      </w:r>
    </w:p>
    <w:p>
      <w:pPr>
        <w:pStyle w:val="Heading2"/>
      </w:pPr>
      <w:r>
        <w:t>3.4 Customer Integration</w:t>
      </w:r>
    </w:p>
    <w:p>
      <w:pPr>
        <w:pStyle w:val="ListBullet"/>
      </w:pPr>
      <w:r>
        <w:t>Phone number lookup for existing customers</w:t>
      </w:r>
    </w:p>
    <w:p>
      <w:pPr>
        <w:pStyle w:val="ListBullet"/>
      </w:pPr>
      <w:r>
        <w:t>Customer badge display (loyalty tier, points)</w:t>
      </w:r>
    </w:p>
    <w:p>
      <w:pPr>
        <w:pStyle w:val="ListBullet"/>
      </w:pPr>
      <w:r>
        <w:t>Customer name input</w:t>
      </w:r>
    </w:p>
    <w:p>
      <w:pPr>
        <w:pStyle w:val="Heading2"/>
      </w:pPr>
      <w:r>
        <w:t>3.5 Order Management</w:t>
      </w:r>
    </w:p>
    <w:p>
      <w:pPr>
        <w:pStyle w:val="ListBullet"/>
      </w:pPr>
      <w:r>
        <w:t>Recent orders panel with filters (all, POS-only, today, pending)</w:t>
      </w:r>
    </w:p>
    <w:p>
      <w:pPr>
        <w:pStyle w:val="ListBullet"/>
      </w:pPr>
      <w:r>
        <w:t>Session management with auto clock update</w:t>
      </w:r>
    </w:p>
    <w:p>
      <w:pPr>
        <w:pStyle w:val="ListBullet"/>
      </w:pPr>
      <w:r>
        <w:t>Logout functionality</w:t>
      </w:r>
    </w:p>
    <w:p>
      <w:r>
        <w:br w:type="page"/>
      </w:r>
    </w:p>
    <w:p>
      <w:pPr>
        <w:pStyle w:val="Heading1"/>
      </w:pPr>
      <w:r>
        <w:t>4. Self-Service Kiosk</w:t>
      </w:r>
    </w:p>
    <w:p>
      <w:r>
        <w:t>Entry point: kiosk/index.html</w:t>
      </w:r>
    </w:p>
    <w:p>
      <w:pPr>
        <w:pStyle w:val="Heading2"/>
      </w:pPr>
      <w:r>
        <w:t>4.1 Multi-Language Support</w:t>
      </w:r>
    </w:p>
    <w:p>
      <w:pPr>
        <w:pStyle w:val="ListBullet"/>
      </w:pPr>
      <w:r>
        <w:t>English, Telugu (తెలుగు), Hindi (हिंदी)</w:t>
      </w:r>
    </w:p>
    <w:p>
      <w:pPr>
        <w:pStyle w:val="Heading2"/>
      </w:pPr>
      <w:r>
        <w:t>4.2 Accessibility</w:t>
      </w:r>
    </w:p>
    <w:p>
      <w:pPr>
        <w:pStyle w:val="ListBullet"/>
      </w:pPr>
      <w:r>
        <w:t>Light/Dark mode toggle</w:t>
      </w:r>
    </w:p>
    <w:p>
      <w:pPr>
        <w:pStyle w:val="ListBullet"/>
      </w:pPr>
      <w:r>
        <w:t>Accessibility mode (adjustable font size with "Aa" button)</w:t>
      </w:r>
    </w:p>
    <w:p>
      <w:pPr>
        <w:pStyle w:val="ListBullet"/>
      </w:pPr>
      <w:r>
        <w:t>Fullscreen functionality</w:t>
      </w:r>
    </w:p>
    <w:p>
      <w:pPr>
        <w:pStyle w:val="Heading2"/>
      </w:pPr>
      <w:r>
        <w:t>4.3 Ordering Features</w:t>
      </w:r>
    </w:p>
    <w:p>
      <w:pPr>
        <w:pStyle w:val="ListBullet"/>
      </w:pPr>
      <w:r>
        <w:t>Voice ordering — microphone button for voice-based item search</w:t>
      </w:r>
    </w:p>
    <w:p>
      <w:pPr>
        <w:pStyle w:val="ListBullet"/>
      </w:pPr>
      <w:r>
        <w:t>Menu search with autocomplete</w:t>
      </w:r>
    </w:p>
    <w:p>
      <w:pPr>
        <w:pStyle w:val="ListBullet"/>
      </w:pPr>
      <w:r>
        <w:t>Filter chips — All, Veg, Non-Veg, Popular, Chef’s Pick</w:t>
      </w:r>
    </w:p>
    <w:p>
      <w:pPr>
        <w:pStyle w:val="ListBullet"/>
      </w:pPr>
      <w:r>
        <w:t>Category tabs and sidebar navigation</w:t>
      </w:r>
    </w:p>
    <w:p>
      <w:pPr>
        <w:pStyle w:val="ListBullet"/>
      </w:pPr>
      <w:r>
        <w:t>Item cards with images, names, prices, veg/non-veg indicators, bestseller tags</w:t>
      </w:r>
    </w:p>
    <w:p>
      <w:pPr>
        <w:pStyle w:val="ListBullet"/>
      </w:pPr>
      <w:r>
        <w:t>Quantity controls per item</w:t>
      </w:r>
    </w:p>
    <w:p>
      <w:pPr>
        <w:pStyle w:val="Heading2"/>
      </w:pPr>
      <w:r>
        <w:t>4.4 Cart &amp; Checkout</w:t>
      </w:r>
    </w:p>
    <w:p>
      <w:pPr>
        <w:pStyle w:val="ListBullet"/>
      </w:pPr>
      <w:r>
        <w:t>Floating cart bar (item count + total)</w:t>
      </w:r>
    </w:p>
    <w:p>
      <w:pPr>
        <w:pStyle w:val="ListBullet"/>
      </w:pPr>
      <w:r>
        <w:t>Modal checkout sheet</w:t>
      </w:r>
    </w:p>
    <w:p>
      <w:pPr>
        <w:pStyle w:val="ListBullet"/>
      </w:pPr>
      <w:r>
        <w:t>Customer info: name, phone number, table number</w:t>
      </w:r>
    </w:p>
    <w:p>
      <w:pPr>
        <w:pStyle w:val="ListBullet"/>
      </w:pPr>
      <w:r>
        <w:t>QR code scanner for table identification</w:t>
      </w:r>
    </w:p>
    <w:p>
      <w:pPr>
        <w:pStyle w:val="ListBullet"/>
      </w:pPr>
      <w:r>
        <w:t>Loyalty points display and redemption option</w:t>
      </w:r>
    </w:p>
    <w:p>
      <w:pPr>
        <w:pStyle w:val="ListBullet"/>
      </w:pPr>
      <w:r>
        <w:t>"Order Again" section with recent items</w:t>
      </w:r>
    </w:p>
    <w:p>
      <w:pPr>
        <w:pStyle w:val="ListBullet"/>
      </w:pPr>
      <w:r>
        <w:t>Payment options: Online payment or Pay at Counter</w:t>
      </w:r>
    </w:p>
    <w:p>
      <w:pPr>
        <w:pStyle w:val="Heading2"/>
      </w:pPr>
      <w:r>
        <w:t>4.5 Order Confirmation</w:t>
      </w:r>
    </w:p>
    <w:p>
      <w:pPr>
        <w:pStyle w:val="ListBullet"/>
      </w:pPr>
      <w:r>
        <w:t>Success screen with confetti animation</w:t>
      </w:r>
    </w:p>
    <w:p>
      <w:pPr>
        <w:pStyle w:val="ListBullet"/>
      </w:pPr>
      <w:r>
        <w:t>Order ID, item count, total, payment method</w:t>
      </w:r>
    </w:p>
    <w:p>
      <w:pPr>
        <w:pStyle w:val="ListBullet"/>
      </w:pPr>
      <w:r>
        <w:t>Wait time estimation</w:t>
      </w:r>
    </w:p>
    <w:p>
      <w:pPr>
        <w:pStyle w:val="ListBullet"/>
      </w:pPr>
      <w:r>
        <w:t>WhatsApp bill sharing option</w:t>
      </w:r>
    </w:p>
    <w:p>
      <w:r>
        <w:br w:type="page"/>
      </w:r>
    </w:p>
    <w:p>
      <w:pPr>
        <w:pStyle w:val="Heading1"/>
      </w:pPr>
      <w:r>
        <w:t>5. Kitchen Display System (KDS)</w:t>
      </w:r>
    </w:p>
    <w:p>
      <w:r>
        <w:t>Entry point: kitchen/index.html</w:t>
      </w:r>
    </w:p>
    <w:p>
      <w:pPr>
        <w:pStyle w:val="Heading2"/>
      </w:pPr>
      <w:r>
        <w:t>5.1 Authentication</w:t>
      </w:r>
    </w:p>
    <w:p>
      <w:pPr>
        <w:pStyle w:val="ListBullet"/>
      </w:pPr>
      <w:r>
        <w:t>Kitchen PIN-based secure access</w:t>
      </w:r>
    </w:p>
    <w:p>
      <w:pPr>
        <w:pStyle w:val="Heading2"/>
      </w:pPr>
      <w:r>
        <w:t>5.2 Dashboard Header</w:t>
      </w:r>
    </w:p>
    <w:p>
      <w:pPr>
        <w:pStyle w:val="ListBullet"/>
      </w:pPr>
      <w:r>
        <w:t>Brand display with LIVE status indicator</w:t>
      </w:r>
    </w:p>
    <w:p>
      <w:pPr>
        <w:pStyle w:val="ListBullet"/>
      </w:pPr>
      <w:r>
        <w:t>Active orders count, completed orders count, average prep time, revenue display</w:t>
      </w:r>
    </w:p>
    <w:p>
      <w:pPr>
        <w:pStyle w:val="ListBullet"/>
      </w:pPr>
      <w:r>
        <w:t>Peak traffic visualization, current time display</w:t>
      </w:r>
    </w:p>
    <w:p>
      <w:pPr>
        <w:pStyle w:val="Heading2"/>
      </w:pPr>
      <w:r>
        <w:t>5.3 View Modes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View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Board View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Kanban-style columns: NEW → COOKING → READY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Expo View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Detailed order layout for expeditor station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Customer View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Customer-facing display showing order status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Batch View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Batch operations for high-volume cooking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Analytics View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Performance metrics and kitchen efficiency</w:t>
            </w:r>
          </w:p>
        </w:tc>
      </w:tr>
    </w:tbl>
    <w:p/>
    <w:p>
      <w:pPr>
        <w:pStyle w:val="Heading2"/>
      </w:pPr>
      <w:r>
        <w:t>5.4 Station Filtering</w:t>
      </w:r>
    </w:p>
    <w:p>
      <w:pPr>
        <w:pStyle w:val="ListBullet"/>
      </w:pPr>
      <w:r>
        <w:t>All Stations, Starters, Curries, Biryanis, Grill &amp; Kebabs, Noodles &amp; Rice, Rotis &amp; Naan</w:t>
      </w:r>
    </w:p>
    <w:p>
      <w:pPr>
        <w:pStyle w:val="Heading2"/>
      </w:pPr>
      <w:r>
        <w:t>5.5 Keyboard Shortcuts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Key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Action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/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Search orders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Toggle sound alerts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Toggle voice notifications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Open chat/communication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Staff management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Inventory tracking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Table management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Reports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Order history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Theme toggle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Fullscreen mode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?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Keyboard shortcuts help</w:t>
            </w:r>
          </w:p>
        </w:tc>
      </w:tr>
    </w:tbl>
    <w:p/>
    <w:p>
      <w:pPr>
        <w:pStyle w:val="Heading2"/>
      </w:pPr>
      <w:r>
        <w:t>5.6 Advanced Features</w:t>
      </w:r>
    </w:p>
    <w:p>
      <w:pPr>
        <w:pStyle w:val="ListBullet"/>
      </w:pPr>
      <w:r>
        <w:t>86 Management — mark items as sold out ("86’d") across all surfaces</w:t>
      </w:r>
    </w:p>
    <w:p>
      <w:pPr>
        <w:pStyle w:val="ListBullet"/>
      </w:pPr>
      <w:r>
        <w:t>All-Day Count — track item counts across the full day</w:t>
      </w:r>
    </w:p>
    <w:p>
      <w:pPr>
        <w:pStyle w:val="ListBullet"/>
      </w:pPr>
      <w:r>
        <w:t>Zoom controls (adjust display size)</w:t>
      </w:r>
    </w:p>
    <w:p>
      <w:pPr>
        <w:pStyle w:val="ListBullet"/>
      </w:pPr>
      <w:r>
        <w:t>Batch operations — START ALL / DONE ALL buttons</w:t>
      </w:r>
    </w:p>
    <w:p>
      <w:pPr>
        <w:pStyle w:val="ListBullet"/>
      </w:pPr>
      <w:r>
        <w:t>Order flash — visual and audio alerts for new orders</w:t>
      </w:r>
    </w:p>
    <w:p>
      <w:pPr>
        <w:pStyle w:val="ListBullet"/>
      </w:pPr>
      <w:r>
        <w:t>Screensaver mode — idle screen showing stats</w:t>
      </w:r>
    </w:p>
    <w:p>
      <w:pPr>
        <w:pStyle w:val="ListBullet"/>
      </w:pPr>
      <w:r>
        <w:t>Celebration confetti on order completion</w:t>
      </w:r>
    </w:p>
    <w:p>
      <w:pPr>
        <w:pStyle w:val="ListBullet"/>
      </w:pPr>
      <w:r>
        <w:t>Network status indicator</w:t>
      </w:r>
    </w:p>
    <w:p>
      <w:r>
        <w:br w:type="page"/>
      </w:r>
    </w:p>
    <w:p>
      <w:pPr>
        <w:pStyle w:val="Heading1"/>
      </w:pPr>
      <w:r>
        <w:t>6. Delivery Partner App</w:t>
      </w:r>
    </w:p>
    <w:p>
      <w:r>
        <w:t>Entry point: delivery/index.html</w:t>
      </w:r>
    </w:p>
    <w:p>
      <w:pPr>
        <w:pStyle w:val="Heading2"/>
      </w:pPr>
      <w:r>
        <w:t>6.1 Authentication</w:t>
      </w:r>
    </w:p>
    <w:p>
      <w:pPr>
        <w:pStyle w:val="ListBullet"/>
      </w:pPr>
      <w:r>
        <w:t>Phone number + PIN login with server-side validation</w:t>
      </w:r>
    </w:p>
    <w:p>
      <w:pPr>
        <w:pStyle w:val="Heading2"/>
      </w:pPr>
      <w:r>
        <w:t>6.2 Tab Navigation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Tab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Features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Available Orders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Unclaimed delivery jobs with order details, "Accept Delivery" button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Active Delivery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Current delivery status, customer info, address with GPS nav, phone with call button, item breakdown, "Mark as Delivered"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Earnings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Earnings grid, per-order commission (₹49/order)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Delivery History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Past deliveries log</w:t>
            </w:r>
          </w:p>
        </w:tc>
      </w:tr>
    </w:tbl>
    <w:p/>
    <w:p>
      <w:pPr>
        <w:pStyle w:val="Heading2"/>
      </w:pPr>
      <w:r>
        <w:t>6.3 Navigation &amp; Tracking</w:t>
      </w:r>
    </w:p>
    <w:p>
      <w:pPr>
        <w:pStyle w:val="ListBullet"/>
      </w:pPr>
      <w:r>
        <w:t>GPS tracking — start/stop location monitoring</w:t>
      </w:r>
    </w:p>
    <w:p>
      <w:pPr>
        <w:pStyle w:val="ListBullet"/>
      </w:pPr>
      <w:r>
        <w:t>Google Maps integration — one-tap navigation to delivery address</w:t>
      </w:r>
    </w:p>
    <w:p>
      <w:pPr>
        <w:pStyle w:val="ListBullet"/>
      </w:pPr>
      <w:r>
        <w:t>Direct call — one-tap customer calling</w:t>
      </w:r>
    </w:p>
    <w:p>
      <w:pPr>
        <w:pStyle w:val="ListBullet"/>
      </w:pPr>
      <w:r>
        <w:t>Live order notification badges</w:t>
      </w:r>
    </w:p>
    <w:p>
      <w:pPr>
        <w:pStyle w:val="ListBullet"/>
      </w:pPr>
      <w:r>
        <w:t>Connectivity status indicator</w:t>
      </w:r>
    </w:p>
    <w:p>
      <w:r>
        <w:br w:type="page"/>
      </w:r>
    </w:p>
    <w:p>
      <w:pPr>
        <w:pStyle w:val="Heading1"/>
      </w:pPr>
      <w:r>
        <w:t>7. Order Display Board</w:t>
      </w:r>
    </w:p>
    <w:p>
      <w:r>
        <w:t>Entry point: display/index.html</w:t>
      </w:r>
    </w:p>
    <w:p>
      <w:pPr>
        <w:pStyle w:val="ListBullet"/>
      </w:pPr>
      <w:r>
        <w:t>"Now Serving" section — rotating carousel of ready orders with pagination dots</w:t>
      </w:r>
    </w:p>
    <w:p>
      <w:pPr>
        <w:pStyle w:val="ListBullet"/>
      </w:pPr>
      <w:r>
        <w:t>Three-column order board — Preparing | Waiting | Ready (with count per status)</w:t>
      </w:r>
    </w:p>
    <w:p>
      <w:pPr>
        <w:pStyle w:val="ListBullet"/>
      </w:pPr>
      <w:r>
        <w:t>Order cards with order number and customer name</w:t>
      </w:r>
    </w:p>
    <w:p>
      <w:pPr>
        <w:pStyle w:val="ListBullet"/>
      </w:pPr>
      <w:r>
        <w:t>Statistics bar: completed today, average prep time, active orders</w:t>
      </w:r>
    </w:p>
    <w:p>
      <w:pPr>
        <w:pStyle w:val="ListBullet"/>
      </w:pPr>
      <w:r>
        <w:t>LIVE status indicator, current time and date</w:t>
      </w:r>
    </w:p>
    <w:p>
      <w:pPr>
        <w:pStyle w:val="ListBullet"/>
      </w:pPr>
      <w:r>
        <w:t>Particle background animation</w:t>
      </w:r>
    </w:p>
    <w:p>
      <w:pPr>
        <w:pStyle w:val="ListBullet"/>
      </w:pPr>
      <w:r>
        <w:t>Toast notifications and flash overlay for "Order Ready" events</w:t>
      </w:r>
    </w:p>
    <w:p>
      <w:pPr>
        <w:pStyle w:val="ListBullet"/>
      </w:pPr>
      <w:r>
        <w:t>Fullscreen mode, optimized for large displays/TVs</w:t>
      </w:r>
    </w:p>
    <w:p>
      <w:pPr>
        <w:pStyle w:val="ListBullet"/>
      </w:pPr>
      <w:r>
        <w:t>Real-time Firebase synchronization</w:t>
      </w:r>
    </w:p>
    <w:p>
      <w:pPr>
        <w:pStyle w:val="Heading1"/>
      </w:pPr>
      <w:r>
        <w:t>8. Order Tracking</w:t>
      </w:r>
    </w:p>
    <w:p>
      <w:r>
        <w:t>Entry point: track/index.html</w:t>
      </w:r>
    </w:p>
    <w:p>
      <w:pPr>
        <w:pStyle w:val="ListBullet"/>
      </w:pPr>
      <w:r>
        <w:t>Order lookup by order ID</w:t>
      </w:r>
    </w:p>
    <w:p>
      <w:pPr>
        <w:pStyle w:val="ListBullet"/>
      </w:pPr>
      <w:r>
        <w:t>4-step visual stepper: Placed → Confirmed → Cooking → Delivered</w:t>
      </w:r>
    </w:p>
    <w:p>
      <w:pPr>
        <w:pStyle w:val="ListBullet"/>
      </w:pPr>
      <w:r>
        <w:t>Status card with icon, text, and description</w:t>
      </w:r>
    </w:p>
    <w:p>
      <w:pPr>
        <w:pStyle w:val="ListBullet"/>
      </w:pPr>
      <w:r>
        <w:t>Estimated completion time with countdown timer and progress bar</w:t>
      </w:r>
    </w:p>
    <w:p>
      <w:pPr>
        <w:pStyle w:val="ListBullet"/>
      </w:pPr>
      <w:r>
        <w:t>Live delivery tracking — Google Maps with driver distance and real-time location</w:t>
      </w:r>
    </w:p>
    <w:p>
      <w:pPr>
        <w:pStyle w:val="ListBullet"/>
      </w:pPr>
      <w:r>
        <w:t>Item-by-item breakdown (quantity, price, total)</w:t>
      </w:r>
    </w:p>
    <w:p>
      <w:pPr>
        <w:pStyle w:val="ListBullet"/>
      </w:pPr>
      <w:r>
        <w:t>Delivery address, notes, payment method badge (COD/Online)</w:t>
      </w:r>
    </w:p>
    <w:p>
      <w:pPr>
        <w:pStyle w:val="ListBullet"/>
      </w:pPr>
      <w:r>
        <w:t>Help &amp; contact: direct phone call and WhatsApp buttons</w:t>
      </w:r>
    </w:p>
    <w:p>
      <w:pPr>
        <w:pStyle w:val="ListBullet"/>
      </w:pPr>
      <w:r>
        <w:t>Confetti celebration on order completion</w:t>
      </w:r>
    </w:p>
    <w:p>
      <w:pPr>
        <w:pStyle w:val="ListBullet"/>
      </w:pPr>
      <w:r>
        <w:t>Error / cancelled / loading states handled</w:t>
      </w:r>
    </w:p>
    <w:p>
      <w:pPr>
        <w:pStyle w:val="Heading1"/>
      </w:pPr>
      <w:r>
        <w:t>9. QR Code Table Ordering (Dine-In)</w:t>
      </w:r>
    </w:p>
    <w:p>
      <w:r>
        <w:t>Entry point: qr/index.html</w:t>
      </w:r>
    </w:p>
    <w:p>
      <w:pPr>
        <w:pStyle w:val="ListBullet"/>
      </w:pPr>
      <w:r>
        <w:t>Automatic table number parsing from QR code URL parameter</w:t>
      </w:r>
    </w:p>
    <w:p>
      <w:pPr>
        <w:pStyle w:val="ListBullet"/>
      </w:pPr>
      <w:r>
        <w:t>Table badge display</w:t>
      </w:r>
    </w:p>
    <w:p>
      <w:pPr>
        <w:pStyle w:val="ListBullet"/>
      </w:pPr>
      <w:r>
        <w:t>Menu browsing with category tabs, search bar, Veg/Non-Veg filters</w:t>
      </w:r>
    </w:p>
    <w:p>
      <w:pPr>
        <w:pStyle w:val="ListBullet"/>
      </w:pPr>
      <w:r>
        <w:t>Menu items with images, names, prices, veg/non-veg indicators, bestseller badges</w:t>
      </w:r>
    </w:p>
    <w:p>
      <w:pPr>
        <w:pStyle w:val="ListBullet"/>
      </w:pPr>
      <w:r>
        <w:t>Floating cart bar with modal checkout</w:t>
      </w:r>
    </w:p>
    <w:p>
      <w:pPr>
        <w:pStyle w:val="ListBullet"/>
      </w:pPr>
      <w:r>
        <w:t>Customer name, phone (10-digit), and special notes input</w:t>
      </w:r>
    </w:p>
    <w:p>
      <w:pPr>
        <w:pStyle w:val="ListBullet"/>
      </w:pPr>
      <w:r>
        <w:t>Payment: "Pay at Counter" (dine-in model)</w:t>
      </w:r>
    </w:p>
    <w:p>
      <w:pPr>
        <w:pStyle w:val="ListBullet"/>
      </w:pPr>
      <w:r>
        <w:t>Order confirmation with table number, order ID, "Track Order" link, "Place Another Order" button</w:t>
      </w:r>
    </w:p>
    <w:p>
      <w:r>
        <w:br w:type="page"/>
      </w:r>
    </w:p>
    <w:p>
      <w:pPr>
        <w:pStyle w:val="Heading1"/>
      </w:pPr>
      <w:r>
        <w:t>10. Loyalty Points Lookup</w:t>
      </w:r>
    </w:p>
    <w:p>
      <w:r>
        <w:t>Entry point: loyalty/index.html</w:t>
      </w:r>
    </w:p>
    <w:p>
      <w:pPr>
        <w:pStyle w:val="ListBullet"/>
      </w:pPr>
      <w:r>
        <w:t>Phone number lookup for loyalty account</w:t>
      </w:r>
    </w:p>
    <w:p>
      <w:pPr>
        <w:pStyle w:val="ListBullet"/>
      </w:pPr>
      <w:r>
        <w:t>Current points balance display</w:t>
      </w:r>
    </w:p>
    <w:p>
      <w:pPr>
        <w:pStyle w:val="ListBullet"/>
      </w:pPr>
      <w:r>
        <w:t>Visual progress bar (0–100 points goal)</w:t>
      </w:r>
    </w:p>
    <w:p>
      <w:pPr>
        <w:pStyle w:val="ListBullet"/>
      </w:pPr>
      <w:r>
        <w:t>Customer statistics: total visits, total spent, last visit date</w:t>
      </w:r>
    </w:p>
    <w:p>
      <w:pPr>
        <w:pStyle w:val="Heading2"/>
      </w:pPr>
      <w:r>
        <w:t>Program Rules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Rule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Earning rate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₹2000 spent = 100 points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Redemption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100 points = ₹100 off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Minimum order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₹250 for redemption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Expiry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Points never expire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Requirement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Phone number at checkout</w:t>
            </w:r>
          </w:p>
        </w:tc>
      </w:tr>
    </w:tbl>
    <w:p/>
    <w:p>
      <w:pPr>
        <w:pStyle w:val="Heading1"/>
      </w:pPr>
      <w:r>
        <w:t>11. REST API (Cloud Functions)</w:t>
      </w:r>
    </w:p>
    <w:p>
      <w:r>
        <w:t>Entry point: functions/index.js  |  Runtime: Firebase Cloud Functions + Express.js</w:t>
      </w:r>
    </w:p>
    <w:p>
      <w:pPr>
        <w:pStyle w:val="Heading2"/>
      </w:pPr>
      <w:r>
        <w:t>Public Endpoints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Path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/menu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Full available menu with categories, prices, veg/non-veg flags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/specials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Today’s specials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/order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Place a COD order with server-side price validation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/order/:id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Track an order by ID</w:t>
            </w:r>
          </w:p>
        </w:tc>
      </w:tr>
    </w:tbl>
    <w:p/>
    <w:p>
      <w:pPr>
        <w:pStyle w:val="Heading2"/>
      </w:pPr>
      <w:r>
        <w:t>AI-Powered Endpoints (Gemini 2.0 Flash)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Path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/chat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AI chatbot conversation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/smart-search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AI-powered menu search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/recommend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Personalized recommendations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/meal-plan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AI meal plan generation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/smart-combo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AI combo suggestions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/summarize-reviews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AI review summarization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/parse-bill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OCR bill parsing via Gemini Vision (JPG, PNG, WebP, PDF up to 4MB)</w:t>
            </w:r>
          </w:p>
        </w:tc>
      </w:tr>
    </w:tbl>
    <w:p/>
    <w:p>
      <w:pPr>
        <w:pStyle w:val="Heading2"/>
      </w:pPr>
      <w:r>
        <w:t>Admin Endpoints (Require API Key)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Path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/notify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Send notifications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/analytics-query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Natural language analytics queries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/forecast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Demand forecasting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/menu-insights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AI-generated menu insights</w:t>
            </w:r>
          </w:p>
        </w:tc>
      </w:tr>
    </w:tbl>
    <w:p/>
    <w:p>
      <w:pPr>
        <w:pStyle w:val="Heading2"/>
      </w:pPr>
      <w:r>
        <w:t>Authentication Endpoints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Path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/auth/kiosk-login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POS/Kiosk terminal server-side authentication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/auth/delivery-login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Delivery partner server-side authentication</w:t>
            </w:r>
          </w:p>
        </w:tc>
      </w:tr>
    </w:tbl>
    <w:p/>
    <w:p>
      <w:pPr>
        <w:pStyle w:val="Heading2"/>
      </w:pPr>
      <w:r>
        <w:t>Security</w:t>
      </w:r>
    </w:p>
    <w:p>
      <w:pPr>
        <w:pStyle w:val="ListBullet"/>
      </w:pPr>
      <w:r>
        <w:t>Rate limiting — 30 requests/minute per IP on AI endpoints</w:t>
      </w:r>
    </w:p>
    <w:p>
      <w:pPr>
        <w:pStyle w:val="ListBullet"/>
      </w:pPr>
      <w:r>
        <w:t>Admin auth middleware — API key validation via x-api-key header</w:t>
      </w:r>
    </w:p>
    <w:p>
      <w:pPr>
        <w:pStyle w:val="ListBullet"/>
      </w:pPr>
      <w:r>
        <w:t>CORS restricted to amogha-cafe.web.app, amogha-cafe.firebaseapp.com, amoghahotels.com</w:t>
      </w:r>
    </w:p>
    <w:p>
      <w:pPr>
        <w:pStyle w:val="ListBullet"/>
      </w:pPr>
      <w:r>
        <w:t>Server-side price validation — order prices verified against menu DB</w:t>
      </w:r>
    </w:p>
    <w:p>
      <w:pPr>
        <w:pStyle w:val="ListBullet"/>
      </w:pPr>
      <w:r>
        <w:t>Input sanitization — control character stripping and length limits before Gemini prompts</w:t>
      </w:r>
    </w:p>
    <w:p>
      <w:pPr>
        <w:pStyle w:val="ListBullet"/>
      </w:pPr>
      <w:r>
        <w:t>Menu cache — 10-minute in-memory cache to reduce Firestore reads</w:t>
      </w:r>
    </w:p>
    <w:p>
      <w:r>
        <w:br w:type="page"/>
      </w:r>
    </w:p>
    <w:p>
      <w:pPr>
        <w:pStyle w:val="Heading1"/>
      </w:pPr>
      <w:r>
        <w:t>12. Cross-Cutting Concerns</w:t>
      </w:r>
    </w:p>
    <w:p>
      <w:pPr>
        <w:pStyle w:val="Heading2"/>
      </w:pPr>
      <w:r>
        <w:t>12.1 Multi-Tenancy</w:t>
      </w:r>
    </w:p>
    <w:p>
      <w:pPr>
        <w:pStyle w:val="ListBullet"/>
      </w:pPr>
      <w:r>
        <w:t>Multiple shop support (Amogha Cafe, Tea Shop)</w:t>
      </w:r>
    </w:p>
    <w:p>
      <w:pPr>
        <w:pStyle w:val="ListBullet"/>
      </w:pPr>
      <w:r>
        <w:t>Shop-specific menus, themes, categories, admin PINs, taglines</w:t>
      </w:r>
    </w:p>
    <w:p>
      <w:pPr>
        <w:pStyle w:val="ListBullet"/>
      </w:pPr>
      <w:r>
        <w:t>Shop switching in admin dashboard</w:t>
      </w:r>
    </w:p>
    <w:p>
      <w:pPr>
        <w:pStyle w:val="Heading2"/>
      </w:pPr>
      <w:r>
        <w:t>12.2 Firebase Services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Service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Usage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Firestore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Menu, orders, users, reviews, loyalty, coupons, gift cards, reservations, shops, kiosks, expenses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Firebase Hosting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Static file hosting with custom domain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Cloud Functions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REST API, AI integrations, server-side auth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Firestore Rules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Security rules for data access control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Storage Rules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File upload access control</w:t>
            </w:r>
          </w:p>
        </w:tc>
      </w:tr>
    </w:tbl>
    <w:p/>
    <w:p>
      <w:pPr>
        <w:pStyle w:val="Heading2"/>
      </w:pPr>
      <w:r>
        <w:t>12.3 Mobile Apps (Capacitor)</w:t>
      </w:r>
    </w:p>
    <w:p>
      <w:pPr>
        <w:pStyle w:val="ListBullet"/>
      </w:pPr>
      <w:r>
        <w:t>iOS and Android build support</w:t>
      </w:r>
    </w:p>
    <w:p>
      <w:pPr>
        <w:pStyle w:val="ListBullet"/>
      </w:pPr>
      <w:r>
        <w:t>Dedicated build scripts for kiosk and POS Android apps</w:t>
      </w:r>
    </w:p>
    <w:p>
      <w:pPr>
        <w:pStyle w:val="ListBullet"/>
      </w:pPr>
      <w:r>
        <w:t>Asset path fixing for standalone builds</w:t>
      </w:r>
    </w:p>
    <w:p>
      <w:pPr>
        <w:pStyle w:val="Heading2"/>
      </w:pPr>
      <w:r>
        <w:t>12.4 Performance</w:t>
      </w:r>
    </w:p>
    <w:p>
      <w:pPr>
        <w:pStyle w:val="ListBullet"/>
      </w:pPr>
      <w:r>
        <w:t>Font preloading with non-blocking load</w:t>
      </w:r>
    </w:p>
    <w:p>
      <w:pPr>
        <w:pStyle w:val="ListBullet"/>
      </w:pPr>
      <w:r>
        <w:t>DNS prefetch for Firebase, Google Fonts, Razorpay</w:t>
      </w:r>
    </w:p>
    <w:p>
      <w:pPr>
        <w:pStyle w:val="ListBullet"/>
      </w:pPr>
      <w:r>
        <w:t>Critical CSS inlined for instant preloader render</w:t>
      </w:r>
    </w:p>
    <w:p>
      <w:pPr>
        <w:pStyle w:val="ListBullet"/>
      </w:pPr>
      <w:r>
        <w:t>In-memory menu cache in Cloud Functions (10-min TTL)</w:t>
      </w:r>
    </w:p>
    <w:p>
      <w:pPr>
        <w:pStyle w:val="ListBullet"/>
      </w:pPr>
      <w:r>
        <w:t>Debounced search inputs</w:t>
      </w:r>
    </w:p>
    <w:p>
      <w:pPr>
        <w:pStyle w:val="Heading2"/>
      </w:pPr>
      <w:r>
        <w:t>12.5 Security</w:t>
      </w:r>
    </w:p>
    <w:p>
      <w:pPr>
        <w:pStyle w:val="ListBullet"/>
      </w:pPr>
      <w:r>
        <w:t>XSS prevention via HTML escaping helpers</w:t>
      </w:r>
    </w:p>
    <w:p>
      <w:pPr>
        <w:pStyle w:val="ListBullet"/>
      </w:pPr>
      <w:r>
        <w:t>Prompt injection prevention for Gemini</w:t>
      </w:r>
    </w:p>
    <w:p>
      <w:pPr>
        <w:pStyle w:val="ListBullet"/>
      </w:pPr>
      <w:r>
        <w:t>Server-side price validation on orders</w:t>
      </w:r>
    </w:p>
    <w:p>
      <w:pPr>
        <w:pStyle w:val="ListBullet"/>
      </w:pPr>
      <w:r>
        <w:t>Rate limiting on AI endpoints</w:t>
      </w:r>
    </w:p>
    <w:p>
      <w:pPr>
        <w:pStyle w:val="ListBullet"/>
      </w:pPr>
      <w:r>
        <w:t>Admin API key authentication</w:t>
      </w:r>
    </w:p>
    <w:p>
      <w:pPr>
        <w:pStyle w:val="ListBullet"/>
      </w:pPr>
      <w:r>
        <w:t>CORS restrictions</w:t>
      </w:r>
    </w:p>
    <w:p>
      <w:pPr>
        <w:pStyle w:val="Heading2"/>
      </w:pPr>
      <w:r>
        <w:t>12.6 Accessibility</w:t>
      </w:r>
    </w:p>
    <w:p>
      <w:pPr>
        <w:pStyle w:val="ListBullet"/>
      </w:pPr>
      <w:r>
        <w:t>Multi-language (English, Telugu, Hindi)</w:t>
      </w:r>
    </w:p>
    <w:p>
      <w:pPr>
        <w:pStyle w:val="ListBullet"/>
      </w:pPr>
      <w:r>
        <w:t>Font size adjustment mode</w:t>
      </w:r>
    </w:p>
    <w:p>
      <w:pPr>
        <w:pStyle w:val="ListBullet"/>
      </w:pPr>
      <w:r>
        <w:t>Dark/light theme toggle</w:t>
      </w:r>
    </w:p>
    <w:p>
      <w:pPr>
        <w:pStyle w:val="ListBullet"/>
      </w:pPr>
      <w:r>
        <w:t>Keyboard navigation (KDS shortcuts, lightbox arrow keys)</w:t>
      </w:r>
    </w:p>
    <w:p>
      <w:pPr>
        <w:pStyle w:val="ListBullet"/>
      </w:pPr>
      <w:r>
        <w:t>ARIA labels on interactive elements</w:t>
      </w:r>
    </w:p>
    <w:p>
      <w:pPr>
        <w:pStyle w:val="Heading2"/>
      </w:pPr>
      <w:r>
        <w:t>12.7 Offline &amp; PWA</w:t>
      </w:r>
    </w:p>
    <w:p>
      <w:pPr>
        <w:pStyle w:val="ListBullet"/>
      </w:pPr>
      <w:r>
        <w:t>Service workers on all surfaces (website, kiosk, KDS)</w:t>
      </w:r>
    </w:p>
    <w:p>
      <w:pPr>
        <w:pStyle w:val="ListBullet"/>
      </w:pPr>
      <w:r>
        <w:t>Web app manifest for installability</w:t>
      </w:r>
    </w:p>
    <w:p>
      <w:pPr>
        <w:pStyle w:val="ListBullet"/>
      </w:pPr>
      <w:r>
        <w:t>Offline-first caching strategies</w:t>
      </w:r>
    </w:p>
    <w:p>
      <w:r>
        <w:br w:type="page"/>
      </w:r>
    </w:p>
    <w:p>
      <w:pPr>
        <w:pStyle w:val="Heading1"/>
      </w:pPr>
      <w:r>
        <w:t>13. Technology Stack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Layer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Technology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Vanilla JavaScript (ES modules), HTML5, CSS3 (CSS variables)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Backend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Firebase Cloud Functions, Express.js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Database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Firebase Firestore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AI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Google Vertex AI (Gemini 2.0 Flash)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Payments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Razorpay, UPI, Cash on Delivery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Mobile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Capacitor (iOS + Android)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Maps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Google Maps (delivery tracking)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Build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Vite (dev/build), custom shell scripts (kiosk/POS builds)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Testing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Vitest (2,509 unit tests), Playwright (E2E)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Hosting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Firebase Hosting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Fonts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Google Fonts (Cormorant Garamond, Playfair Display, Poppins, Noto Serif Telugu)</w:t>
            </w:r>
          </w:p>
        </w:tc>
      </w:tr>
    </w:tbl>
    <w:p/>
    <w:p>
      <w:pPr>
        <w:pStyle w:val="Heading1"/>
      </w:pPr>
      <w:r>
        <w:t>Menu Catalog</w:t>
      </w:r>
    </w:p>
    <w:p>
      <w:r>
        <w:t>383+ items across 15+ categories: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Item Count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Biryanis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46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Rice / Fried Rice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41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Noodles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43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Starters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Curries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42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Pulao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46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Soups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Tiffins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43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Breads, Rolls, Sides, Beverages, Sweets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Various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Tea Shop items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10</w:t>
            </w:r>
          </w:p>
        </w:tc>
      </w:tr>
    </w:tbl>
    <w:p/>
    <w:p/>
    <w:p>
      <w:pPr>
        <w:jc w:val="center"/>
      </w:pPr>
      <w:r>
        <w:rPr>
          <w:i/>
          <w:color w:val="999999"/>
          <w:sz w:val="18"/>
        </w:rPr>
        <w:t>Generated from codebase analysis — March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E140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E140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E140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